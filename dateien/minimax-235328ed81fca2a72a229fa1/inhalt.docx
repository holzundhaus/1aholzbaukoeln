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Holzterrasse pflegen im Jahresverlauf: Kontrolle, Reinigung und Werterhalt · Arbeitsblatt mit Checkliste</w:t>
      </w:r>
    </w:p>
    <w:p>
      <w:r>
        <w:t>Für die praktische Planung: Eine Holzterrasse lässt sich nicht nach einem starren Kalender beurteilen. Sonne, Regen, Frost, Nutzung und die konstruktiven Details am Hausanschluss wirken gemeinsam auf ihren Zustand. Der Beitrag „Holzterrasse pflegen im Jahresverlauf“ bietet einen praktischen Jahresfahrplan; hilfreich wird er vor allem, wenn daraus eine klare Unterscheidung zwischen normaler Bewitterung, Pflegebedarf und Reparaturbedarf folgt.</w:t>
      </w:r>
    </w:p>
    <w:p>
      <w:pPr>
        <w:pStyle w:val="Heading1"/>
      </w:pPr>
      <w:r>
        <w:t>Im Frühjahr: zuerst den Zustand einordnen</w:t>
      </w:r>
    </w:p>
    <w:p>
      <w:r>
        <w:t>Nach den letzten Frösten ist ein sorgfältiger Rundgang die sinnvollste Grundlage für die kommende Saison. Zu prüfen sind insbesondere Dielen, Befestigungen, Unterbau und Wasserführung. Sichtbare Verformungen, hochstehende Bretter, herausgedrückte Verbindungsmittel oder Korrosionen weisen auf einen Handlungsbedarf hin. Ebenso wichtig sind Stellen, an denen Wasser stehen bleibt, sowie dunkle Verfärbungen, Moos und Algenbeläge.</w:t>
        <w:br/>
        <w:br/>
        <w:t xml:space="preserve"> Die Befunde lassen sich anschließend nach Dringlichkeit ordnen. Eine einzelne lockere Diele benötigt nicht automatisch dieselbe Aufmerksamkeit wie durchhängende Auflager oder mehrere korrodierte Befestigungen. Gerade im Frühjahr zeigt sich, ob im Sommer nur eine Reinigung genügt oder ob einzelne Bauteile nachgezogen beziehungsweise erneuert werden müssen.</w:t>
      </w:r>
    </w:p>
    <w:p>
      <w:pPr>
        <w:pStyle w:val="Heading1"/>
      </w:pPr>
      <w:r>
        <w:t>Im Sommer: schonend reinigen und gezielt beobachten</w:t>
      </w:r>
    </w:p>
    <w:p>
      <w:r>
        <w:t>Die warme Jahreszeit eignet sich für die Entfernung von Verschmutzungen, Pollen und pflanzlichen Ablagerungen. Entscheidend ist dabei ein zurückhaltender Einsatz von Wasser und Werkzeug, damit die Holzoberfläche nicht zusätzlich beansprucht wird. Nach der Reinigung lohnt sich ein zweiter Blick auf stark begangene Bereiche, insbesondere vor der Terrassentür, am Grill, unter Möbelgruppen und an Übergängen zur Fassade.</w:t>
        <w:br/>
        <w:br/>
        <w:t xml:space="preserve"> Diese Zonen trocknen langsamer und zeigen Abnutzungen meist früher als weniger genutzte Randflächen. Wer sie regelmäßig kontrolliert, kann kleine Auffälligkeiten früh erfassen, ohne die gesamte Terrasse gleichmäßig zu behandeln. Reinigung und Kontrolle sollten dabei als zwei getrennte Schritte verstanden werden: Die Oberfläche kann sauber aussehen, während Befestigungen oder der Unterbau weiterhin problematisch sind.</w:t>
      </w:r>
    </w:p>
    <w:p>
      <w:pPr>
        <w:pStyle w:val="Heading1"/>
      </w:pPr>
      <w:r>
        <w:t>Im Herbst: Feuchtigkeit und Laub entfernen</w:t>
      </w:r>
    </w:p>
    <w:p>
      <w:r>
        <w:t>Vor dem Winter sollten Laub und Schmutz von der Fläche und aus den Fugen entfernt werden. Liegendes Material hält Feuchte zurück und begünstigt Moosbildung. Zusätzlich gehören Regenrinnen, Abläufe und die Wasserführung am Hausanschluss in den Blick. Ein im Sommer funktionierender Ablauf kann durch Laub verstopft sein, sodass sich die Kontrolle auf das gesamte Wasserführungssystem bezieht und nicht nur auf die sichtbaren Dielen.</w:t>
        <w:br/>
        <w:br/>
        <w:t xml:space="preserve"> Mit dieser Vorbereitung lässt sich zugleich prüfen, ob sich Feuchte an Übergängen oder an tiefen Stellen sammelt. Solche Hinweise sind für die weitere Beurteilung wichtig, weil stehendes Wasser nicht nur die Oberfläche belastet, sondern auch Auflager und Befestigungen betreffen kann.</w:t>
      </w:r>
    </w:p>
    <w:p>
      <w:pPr>
        <w:pStyle w:val="Heading1"/>
      </w:pPr>
      <w:r>
        <w:t>Im Winter: beobachten statt eingreifen</w:t>
      </w:r>
    </w:p>
    <w:p>
      <w:r>
        <w:t>Bei Frost und winterlichen Bedingungen ist Zurückhaltung sinnvoll. Streumittel, spitze Werkzeuge und schweres Schieben können Dielen und Oberflächen zusätzlich schädigen. Grobe Verschmutzungen lassen sich zunächst im Blick behalten; die eigentliche Kontrollrunde folgt wieder im Frühjahr.</w:t>
        <w:br/>
        <w:br/>
        <w:t xml:space="preserve"> Diese Zurückhaltung ist keine Vernachlässigung, sondern trägt dazu bei, zusätzliche Schäden zu vermeiden. Winterliche Beobachtungen können später ergänzen, ob eine Diele wiederholt feucht bleibt, ein Auflager nachgibt oder sich eine Verbindung unter Belastung verändert.</w:t>
      </w:r>
    </w:p>
    <w:p>
      <w:pPr>
        <w:pStyle w:val="Heading1"/>
      </w:pPr>
      <w:r>
        <w:t>Wann Reinigung, Austausch oder Fachprüfung angezeigt sind</w:t>
      </w:r>
    </w:p>
    <w:p>
      <w:r>
        <w:t>Vergrauung gehört zur üblichen Bewitterung von Holz im Freien und ist für sich genommen kein Schaden. Unkritisch sind Trockenrisse, solange das Brett insgesamt formstabil bleibt. Handlungsbedarf entsteht dagegen bei dauerhaft feuchten, splitterig aufgequollenen oder deutlich abgesetzten Dielen. Sind mehrere Dielen betroffen, weist der Unterbau durchhängende Bereiche oder mürbe Auflager auf, oder geben Befestigungen wiederholt nach, reicht ein einfacher Dielentausch selten aus. Dann sollten Wasserführung, Auflager und Anschlüsse gemeinsam betrachtet werden.</w:t>
        <w:br/>
        <w:br/>
        <w:t xml:space="preserve"> Für eine fundierte Einschätzung sind Fotos des Belags, des Untergrunds und der Anschlüsse am Haus hilfreich. Ergänzende Angaben zu Standort, Maßen und vorhandenem Zustand erleichtern die weitere Abstimmung. Der Passender Beitrag: holzundhaus führt zurück zum thematischen Ausgangspunkt für den saisonalen Pflegeplan.</w:t>
      </w:r>
    </w:p>
    <w:p>
      <w:pPr>
        <w:pStyle w:val="Heading1"/>
      </w:pPr>
      <w:r>
        <w:t>Weitere Dokumente zum Thema</w:t>
      </w:r>
    </w:p>
    <w:p>
      <w:hyperlink r:id="rId9">
        <w:r>
          <w:rPr>
            <w:color w:val="087E75"/>
          </w:rPr>
          <w:t>Holzterrasse pflegen im Jahresverlauf: Kontrolle, Reinigung und Werterhalt</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1aholzbaukoeln.wordpress.com/2026/10/31/holzterrasse-pflege-jahresverlauf-werterhalt/" TargetMode="External"/><Relationship Id="rId10" Type="http://schemas.openxmlformats.org/officeDocument/2006/relationships/hyperlink" Target="https://holzundhaus.github.io/1aholzbaukoeln/dateien/minimax-235328ed81fca2a72a229fa1/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